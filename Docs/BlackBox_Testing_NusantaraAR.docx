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Tabel 4.x </w:t>
      </w:r>
      <w:r>
        <w:t>Hasil pengujian black box aplikasi Nusantara AR</w:t>
      </w:r>
    </w:p>
    <w:p>
      <w:pPr>
        <w:spacing w:after="120"/>
      </w:pPr>
      <w:r>
        <w:rPr>
          <w:sz w:val="22"/>
        </w:rPr>
        <w:t xml:space="preserve">Perangkat uji: </w:t>
      </w:r>
      <w:r>
        <w:rPr>
          <w:sz w:val="22"/>
        </w:rPr>
        <w:t>QA build Windows 11, layar 540×1080, profil kualitas Mobile</w:t>
      </w:r>
      <w:r>
        <w:rPr>
          <w:sz w:val="22"/>
        </w:rPr>
        <w:t xml:space="preserve">     </w:t>
      </w:r>
      <w:r>
        <w:rPr>
          <w:sz w:val="22"/>
        </w:rPr>
        <w:t xml:space="preserve">Versi aplikasi: </w:t>
      </w:r>
      <w:r>
        <w:rPr>
          <w:sz w:val="22"/>
        </w:rPr>
        <w:t>0.1.0 (build 8 Oktober 2026)</w:t>
      </w:r>
      <w:r>
        <w:rPr>
          <w:sz w:val="22"/>
        </w:rPr>
        <w:t xml:space="preserve">     </w:t>
      </w:r>
      <w:r>
        <w:rPr>
          <w:sz w:val="22"/>
        </w:rPr>
        <w:t xml:space="preserve">Tanggal uji: </w:t>
      </w:r>
      <w:r>
        <w:rPr>
          <w:sz w:val="22"/>
        </w:rPr>
        <w:t>8 Oktober 2026</w:t>
      </w:r>
      <w:r>
        <w:rPr>
          <w:sz w:val="22"/>
        </w:rPr>
        <w:t xml:space="preserve">     </w:t>
      </w:r>
      <w:r>
        <w:rPr>
          <w:sz w:val="22"/>
        </w:rPr>
        <w:t xml:space="preserve">Penguji: </w:t>
      </w:r>
      <w:r>
        <w:rPr>
          <w:sz w:val="22"/>
          <w:highlight w:val="yellow"/>
        </w:rPr>
        <w:t>[isi]</w:t>
      </w:r>
      <w:r>
        <w:rPr>
          <w:sz w:val="22"/>
        </w:rPr>
        <w:t xml:space="preserve">    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Fitur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Skenario Pengujian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Hasil yang Diharapkan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Hasil Pengujian</w:t>
            </w:r>
          </w:p>
        </w:tc>
        <w:tc>
          <w:tcPr>
            <w:tcW w:type="dxa" w:w="1757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Kesimpulan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BB-01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Onboarding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Membuka aplikasi pertama kali setelah dipasang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Tiga halaman panduan (Selamat datang, Cara berinteraksi, Aman saat memakai AR) tampil; tombol Lanjut, Lewati, dan Mulai berfungsi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Tiga halaman tampil; Lanjut berpindah halaman; tombol halaman 3 berlabel Mulai dan menutup onboarding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BB-02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Membuka aplikasi lagi setelah onboarding selesai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Onboarding tidak tampil; aplikasi langsung membuka katalog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Saat dibuka ulang onboarding tidak tampil; katalog (5 artefak) langsung tampil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BB-03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Ulangi tutorial di Pengaturan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Onboarding tampil kembali dari halaman pertama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Onboarding tampil kembali dari halaman pertama; tombol Lewati menutupnya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BB-04</w:t>
            </w:r>
          </w:p>
        </w:tc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Navigasi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tab Koleksi, Scan QR, dan Pengaturan pada bar navigasi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Layar berpindah sesuai tab yang ditekan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Tab Pengaturan membuka Pengaturan, tab Koleksi kembali ke katalog, tab Scan QR membuka layar Scan QR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BB-05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Katalog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Membuka katalog koleksi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Lima artefak (Keris Bali, Keris Sumatra, Candi Borobudur, Karambit, Komodo) tampil dengan gambar mini dan nama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Lima artefak tampil dengan gambar mini, nama, asal, dan era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BB-06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Memilih filter kategori (Semua, Keris &amp; Senjata, Candi, Satwa Endemik)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Hanya artefak dari kategori terpilih yang tampil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Keris &amp; Senjata: Keris Bali, Keris Sumatra, Karambit; Candi: Candi Borobudur; Satwa Endemik: Komodo; Semua: 5 artefak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BB-07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Memilih salah satu artefak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Halaman Detail terbuka, model 3D tampil utuh, dan musik latar artefak diputar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Detail dan model tampil untuk kelima artefak; musik latar diputar pada Keris Bali, Keris Sumatra, dan Candi Borobudur; Karambit dan Komodo tidak memutar musik (berkas musik belum dibuat)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Sebagian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BB-08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3D Viewer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Menggeser layar dengan 1 jari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Model berputar mengikuti arah geser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Tampilan berputar sekitar 88° mengikuti geseran ke kanan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BB-09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Mencubit layar dengan 2 jari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Model membesar atau mengecil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Cubit membuka memperbesar model (jarak kamera 3,05 → 1,25); cubit menutup memperkecil (1,25 → 4,42)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BB-10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Putar 360°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Model berputar otomatis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Model berputar otomatis (sekitar 31° dalam 1,5 detik)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BB-11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Reset setelah model diputar dan diperbesar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Tampilan kembali ke posisi dan ukuran awal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Posisi dan jarak kamera kembali sama dengan keadaan awal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BB-12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Exploded view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Bongkar pada setiap artefak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Bagian terlepas bertahap: Keris Bali 5 tahap, Keris Sumatra 4, Candi Borobudur 4, Karambit 4, Komodo 4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Keris Bali 5 tahap, Keris Sumatra 4, Candi Borobudur 4, Karambit 4, Komodo 4; label tahap tampil; tombol berubah menjadi Gabung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BB-13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Gabung setelah model dibongkar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Bagian kembali menyatu dengan urutan terbalik hingga model utuh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Kelima artefak kembali utuh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BB-14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Hunus lalu Sarungkan (Keris Bali dan Keris Sumatra)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Bilah tercabut dari warangka lalu masuk kembali tanpa menembus sarung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Pada kedua keris bilah keluar dari sarung (tombol menjadi Sarungkan) lalu masuk kembali; tidak tampak menembus sarung pada tangkapan layar; tombol Hunus tidak tampil pada artefak non-keris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BB-15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Hotspot dan kartu info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tombol Label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Label hotspot pada model tampil atau tersembunyi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 label tampil; setelah Label ditekan tidak ada label; ditekan lagi 7 label tampil kembali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BB-16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Mengetuk label hotspot atau bagian model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Kartu info bagian tampil dengan tab Kriya, Filosofi, Sejarah, dan sumber rujukan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Ketuk label membuka kartu "Warangka Sesrengatan" dengan tab Kriya, Filosofi, Sejarah dan sumber rujukan; ketuk langsung bagian model membuka kartu "Dudukan Karang Boma"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BB-17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panah kiri/kanan pada kartu info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Kartu berpindah ke bagian sebelumnya/berikutnya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Panah kanan berpindah dari Warangka ke Gandar; panah kiri kembali ke Warangka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BB-18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Mode Kisah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Kisah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Narasi suara dan subtitle per kalimat berjalan; model bergerak (dibongkar/dihunus) dan label disorot sesuai bab; musik latar mengecil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Narasi berbunyi, subtitle berganti per kalimat, label bagian disorot, musik latar turun (0,20 → 0,06); gerakan model belum teramati pada bab 1–4 yang diuji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Sebagian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BB-19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Jeda lalu Lanjut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Narasi berhenti lalu berlanjut dari posisi terakhir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Jeda menghentikan narasi; Lanjut memutarnya kembali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BB-20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tombol bab berikutnya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Kisah melompat ke bab berikutnya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Kisah berpindah dari bab 1 ke bab 2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BB-21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Bahasa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Mengganti bahasa ke English di Pengaturan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Teks antarmuka, kartu info, dan narasi Kisah berganti ke bahasa Inggris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Pengaturan, katalog, kartu info (Craft, Meaning, History), dan subtitle Kisah tampil dalam bahasa Inggris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BB-22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Menutup lalu membuka kembali aplikasi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Bahasa terakhir yang dipilih tetap dipakai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Saat dibuka ulang aplikasi tetap berbahasa Inggris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BB-23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Pengaturan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Menggeser slider volume narasi, musik latar, dan efek suara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Volume berubah sesuai slider dan tetap tersimpan setelah aplikasi dibuka ulang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Volume diatur 0,30 / 0,20 / 0,90; musik latar berbunyi pada volume 0,20; nilai sama saat aplikasi dibuka ulang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BB-24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Membuka bagian Musik latar dan Tentang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Kredit musik dan informasi aplikasi tampil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Bagian Tentang dan Musik latar tampil; kredit memuat 3 artefak yang memiliki musik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BB-25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Scan QR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Membuka Scan QR lalu menolak izin kamera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Pesan izin kamera ditolak tampil beserta pilihan Buka Pengaturan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Belum diuji: membutuhkan kamera HP dan kartu QR cetak (dijadwalkan uji perangkat)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highlight w:val="yellow"/>
              </w:rPr>
              <w:t>Belum diuji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BB-26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Mengizinkan kamera lalu mengarahkan ke kartu QR setiap artefak (5 kartu)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Artefak yang sesuai muncul tegak di atas kartu QR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Belum diuji: membutuhkan kamera HP dan kartu QR cetak (dijadwalkan uji perangkat)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highlight w:val="yellow"/>
              </w:rPr>
              <w:t>Belum diuji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BB-27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Mengarahkan kamera ke kode QR selain kartu Nusantara AR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Tidak ada artefak yang muncul; petunjuk "Arahkan kamera ke kode QR" tetap tampil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Belum diuji: membutuhkan kamera HP dan kartu QR cetak (dijadwalkan uji perangkat)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highlight w:val="yellow"/>
              </w:rPr>
              <w:t>Belum diuji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BB-28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Kunci Posisi lalu menjauhkan kartu QR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Artefak tetap tampil di posisinya; status "Posisi dikunci" tampil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Belum diuji: membutuhkan kamera HP dan kartu QR cetak (dijadwalkan uji perangkat)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highlight w:val="yellow"/>
              </w:rPr>
              <w:t>Belum diuji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BB-29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Tampilkan QR di halaman Detail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Kode QR artefak tampil di layar dan dapat dipindai dari HP lain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Kode QR Keris Bali tampil di layar dengan petunjuk dan tombol Tutup; pemindaian dari HP lain belum diuji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Sebagian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BB-30</w:t>
            </w:r>
          </w:p>
        </w:tc>
        <w:tc>
          <w:tcPr>
            <w:tcW w:type="dxa" w:w="1587"/>
            <w:vMerge w:val="restart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AR Letakkan di Meja</w:t>
            </w:r>
          </w:p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Membuka halaman Detail di HP yang tidak mendukung ARCore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Tombol Letakkan di Meja tidak tampil; bila jalur AR dibuka, dialog "AR tidak tersedia" tampil dengan pilihan Buka di 3D Viewer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Tombol Letakkan di Meja tidak tampil; dialog "AR tidak tersedia" dengan tombol Buka di 3D Viewer tampil dan membawa kembali ke 3D Viewer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Berhasil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BB-31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Letakkan di Meja di HP yang mendukung ARCore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Petunjuk deteksi permukaan tampil, lalu bidang dan reticle muncul di meja/lantai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Belum diuji: membutuhkan HP yang mendukung ARCore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highlight w:val="yellow"/>
              </w:rPr>
              <w:t>Belum diuji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BB-32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Mengetuk layar saat reticle tampil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Artefak diletakkan di permukaan dan tetap di tempat saat HP digerakkan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Belum diuji: membutuhkan HP yang mendukung ARCore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highlight w:val="yellow"/>
              </w:rPr>
              <w:t>Belum diuji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20"/>
              </w:rPr>
              <w:t>BB-33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3515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Menekan Pindahkan lalu mengetuk lokasi baru</w:t>
            </w:r>
          </w:p>
        </w:tc>
        <w:tc>
          <w:tcPr>
            <w:tcW w:type="dxa" w:w="4252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Artefak berpindah ke lokasi baru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Belum diuji: membutuhkan HP yang mendukung ARCore</w:t>
            </w:r>
          </w:p>
        </w:tc>
        <w:tc>
          <w:tcPr>
            <w:tcW w:type="dxa" w:w="175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highlight w:val="yellow"/>
              </w:rPr>
              <w:t>Belum diuji</w:t>
            </w:r>
          </w:p>
        </w:tc>
      </w:tr>
    </w:tbl>
    <w:p>
      <w:pPr>
        <w:spacing w:before="120"/>
      </w:pPr>
      <w:r>
        <w:rPr>
          <w:i/>
          <w:sz w:val="20"/>
        </w:rPr>
        <w:t>Ringkasan: 23 berhasil, 3 sebagian, 7 belum diuji dari 33 skenario. Skenario dijalankan otomatis pada QA build Windows dengan masukan sentuhan virtual (geser, cubit, ketuk) dan penekanan tombol; setiap skenario disertai tangkapan layar (Builds/QA/Captures/BlackBox). BB-02, BB-22, dan BB-23 diperiksa dengan membuka ulang aplikasi. Skenario kamera (BB-25 sampai BB-28) dan ARCore (BB-31 sampai BB-33) perlu diuji pada perangkat.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